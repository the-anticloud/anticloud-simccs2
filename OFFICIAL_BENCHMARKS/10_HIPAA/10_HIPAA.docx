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2026-10-02T09:33:53.882484Z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4570f12fdd0e8439fd294c068a6f90487fdcfd026866489fd70193e368eae196 |</w:t>
      </w:r>
    </w:p>
    <w:p>
      <w:r>
        <w:t>| Timestamp UTC | 2026-10-02T09:33:53.882484Z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