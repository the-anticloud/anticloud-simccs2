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2026-10-02T09:33:55.596842Z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608a61d05a4f1891d2bada70767f65d526af226ca3ddb396aa868358ac673f93 |</w:t>
      </w:r>
    </w:p>
    <w:p>
      <w:r>
        <w:t>| Timestamp UTC | 2026-10-02T09:33:55.596842Z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