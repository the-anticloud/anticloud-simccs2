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2026-10-02T09:33:52.205256Z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4542c1c353a0f1604b5eb0f4b5584484902ef54982048e0c3bab4233941a8fd3 |</w:t>
      </w:r>
    </w:p>
    <w:p>
      <w:r>
        <w:t>| Timestamp UTC | 2026-10-02T09:33:52.205256Z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