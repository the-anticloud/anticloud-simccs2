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2026-10-02T09:33:54.441808Z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f86dbcaea1cdccb4f9e3ed90f692d2b73682f494f10c6aa4791c16f2a10fd891 |</w:t>
      </w:r>
    </w:p>
    <w:p>
      <w:r>
        <w:t>| Timestamp UTC | 2026-10-02T09:33:54.441808Z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