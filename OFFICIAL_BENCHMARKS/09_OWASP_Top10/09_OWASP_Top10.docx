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2026-10-02T09:33:53.676799Z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303674e7773da64b5daeb13cc07884cb7387bc57606277d1b881ec95acc00d23 |</w:t>
      </w:r>
    </w:p>
    <w:p>
      <w:r>
        <w:t>| Timestamp UTC | 2026-10-02T09:33:53.676799Z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