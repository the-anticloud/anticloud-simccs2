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2026-10-02T09:33:53.081317Z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6da12ec48bc8978e6e5c8a3035148c8ce89e23d73c208134c993771ba735a2d9 |</w:t>
      </w:r>
    </w:p>
    <w:p>
      <w:r>
        <w:t>| Timestamp UTC | 2026-10-02T09:33:53.081317Z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