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2026-10-02T09:33:54.730653Z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577c01908dd16ed18a3df32952a6391165c12b36bc78abb879a7a7f6978776c0 |</w:t>
      </w:r>
    </w:p>
    <w:p>
      <w:r>
        <w:t>| Timestamp UTC | 2026-10-02T09:33:54.730653Z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