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2026-10-02T09:33:55.812721Z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006f5bea838151bb0824e8a7fd83fd7caf873cff7ea1141bd5d876a2b1b65421 |</w:t>
      </w:r>
    </w:p>
    <w:p>
      <w:r>
        <w:t>| Timestamp UTC | 2026-10-02T09:33:55.812721Z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