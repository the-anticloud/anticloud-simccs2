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2026-10-02T09:33:54.223401Z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1802ed67125af87715eaf9e38c449d8e842cf42c26434c134c209c3c4835fb2f |</w:t>
      </w:r>
    </w:p>
    <w:p>
      <w:r>
        <w:t>| Timestamp UTC | 2026-10-02T09:33:54.223401Z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