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2026-10-02T09:33:56.188022Z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d0daaa21a65c80e9fc56718618df35805dc2a5b9155fc14c42bc99ae1f300164 |</w:t>
      </w:r>
    </w:p>
    <w:p>
      <w:r>
        <w:t>| Timestamp UTC | 2026-10-02T09:33:56.188022Z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