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2026-10-02T09:33:53.276722Z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60e2be988b9b2afb1fb7ba98a0d2f0f0bfd88293c1c7e5b3b3f1e85909e77492 |</w:t>
      </w:r>
    </w:p>
    <w:p>
      <w:r>
        <w:t>| Timestamp UTC | 2026-10-02T09:33:53.276722Z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