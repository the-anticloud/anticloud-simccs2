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2026-10-02T09:33:55.022665Z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3aa57c6913e31d81b1fa9789f912250749e8a40e4a62fd4b77ae9b78ddccce1e |</w:t>
      </w:r>
    </w:p>
    <w:p>
      <w:r>
        <w:t>| Timestamp UTC | 2026-10-02T09:33:55.022665Z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