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2026-10-02T09:33:55.432909Z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601e3fb926c4f2db774d3b3433416f3dc7ef00536daa19fbec25ea03cc0b595d |</w:t>
      </w:r>
    </w:p>
    <w:p>
      <w:r>
        <w:t>| Timestamp UTC | 2026-10-02T09:33:55.432909Z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