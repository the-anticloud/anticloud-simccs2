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2026-10-02T09:33:57.123510Z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d6d4f1c42f79431e1bcb496b8633d4e321d1ab3286a04e7f8f732529031df740 |</w:t>
      </w:r>
    </w:p>
    <w:p>
      <w:r>
        <w:t>| Timestamp UTC | 2026-10-02T09:33:57.123510Z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