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2026-10-02T09:33:56.646729Z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7a83fc77d68c72483190a8eb67c93ea3fbfa74211ce400b94dd1b0395f119b06 |</w:t>
      </w:r>
    </w:p>
    <w:p>
      <w:r>
        <w:t>| Timestamp UTC | 2026-10-02T09:33:56.646729Z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