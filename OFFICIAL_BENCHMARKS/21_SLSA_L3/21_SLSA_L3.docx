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2026-10-02T09:33:55.999618Z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a3afdee43c38f922c6904c93285660e6f26a474e9e874899e00d0b8777360e4f |</w:t>
      </w:r>
    </w:p>
    <w:p>
      <w:r>
        <w:t>| Timestamp UTC | 2026-10-02T09:33:55.999618Z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