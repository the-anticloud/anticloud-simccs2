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2026-10-02T09:33:56.432869Z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ae4a8502facc0694da983335b66c1cf8f6c6bfc894b718a47fd35eb65ea24fc4 |</w:t>
      </w:r>
    </w:p>
    <w:p>
      <w:r>
        <w:t>| Timestamp UTC | 2026-10-02T09:33:56.432869Z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