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2026-10-02T09:33:52.908396Z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a57289694e89014b6e0f200eeb6bc895493a1b71b547375d605946c12aba7141 |</w:t>
      </w:r>
    </w:p>
    <w:p>
      <w:r>
        <w:t>| Timestamp UTC | 2026-10-02T09:33:52.908396Z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