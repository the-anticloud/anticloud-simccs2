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2026-10-02T09:33:53.431864Z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a15e2f5f1b3304a0f739ea5f2a978ee1cfb7a9497a859ff2dbcaefae027ae55f |</w:t>
      </w:r>
    </w:p>
    <w:p>
      <w:r>
        <w:t>| Timestamp UTC | 2026-10-02T09:33:53.431864Z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