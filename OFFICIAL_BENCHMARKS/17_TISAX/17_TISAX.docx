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2026-10-02T09:33:55.244542Z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db6a44e92dc5ff63ad00a64160e11638d48fad563173ec16790d22192a76eda2 |</w:t>
      </w:r>
    </w:p>
    <w:p>
      <w:r>
        <w:t>| Timestamp UTC | 2026-10-02T09:33:55.244542Z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