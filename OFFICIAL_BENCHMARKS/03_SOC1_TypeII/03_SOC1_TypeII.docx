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2026-10-02T09:33:52.429145Z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117e6fc822eec8cfaacbe59beda59b2a21e6e1c45711e763b2236d33a1800879 |</w:t>
      </w:r>
    </w:p>
    <w:p>
      <w:r>
        <w:t>| Timestamp UTC | 2026-10-02T09:33:52.429145Z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