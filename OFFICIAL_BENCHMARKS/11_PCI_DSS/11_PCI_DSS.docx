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2026-10-02T09:33:54.062037Z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963e6a52f720810321cfcb92f20932909fa88f0eea49419a8964c88a69ef2311 |</w:t>
      </w:r>
    </w:p>
    <w:p>
      <w:r>
        <w:t>| Timestamp UTC | 2026-10-02T09:33:54.062037Z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