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2026-10-02T09:33:56.928594Z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279d4808e3f242b7f90bd794661b7255a0146471a4dc7f7233041574865eff0c |</w:t>
      </w:r>
    </w:p>
    <w:p>
      <w:r>
        <w:t>| Timestamp UTC | 2026-10-02T09:33:56.928594Z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